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81974" w14:textId="77777777" w:rsidR="00B919FC" w:rsidRDefault="00000000">
      <w:pPr>
        <w:pStyle w:val="Title"/>
      </w:pPr>
      <w:r>
        <w:t>Assignment Report</w:t>
      </w:r>
    </w:p>
    <w:p w14:paraId="43255CAB" w14:textId="77777777" w:rsidR="00B919FC" w:rsidRDefault="00000000">
      <w:r>
        <w:t>Name: Shlok Khairnar</w:t>
      </w:r>
    </w:p>
    <w:p w14:paraId="0B60EAAF" w14:textId="77777777" w:rsidR="00B919FC" w:rsidRDefault="00000000">
      <w:r>
        <w:t>PRN: 22311747</w:t>
      </w:r>
    </w:p>
    <w:p w14:paraId="2017F7E5" w14:textId="77777777" w:rsidR="00B919FC" w:rsidRDefault="00000000">
      <w:r>
        <w:t>Roll No: 382061</w:t>
      </w:r>
    </w:p>
    <w:p w14:paraId="528DC822" w14:textId="77777777" w:rsidR="00B919FC" w:rsidRDefault="00000000">
      <w:r>
        <w:br w:type="page"/>
      </w:r>
    </w:p>
    <w:p w14:paraId="2443A62E" w14:textId="4802FC64" w:rsidR="00B919FC" w:rsidRDefault="00B919FC">
      <w:pPr>
        <w:pStyle w:val="Heading1"/>
      </w:pPr>
    </w:p>
    <w:p w14:paraId="524B06C8" w14:textId="77777777" w:rsidR="00B919FC" w:rsidRDefault="00000000">
      <w:r>
        <w:br/>
        <w:t xml:space="preserve">This assignment demonstrates the integration of Large Language Models (LLMs) using Python and API-based architecture. </w:t>
      </w:r>
      <w:r>
        <w:br/>
        <w:t>The provided code utilizes the OpenAI-compatible API from Clarifai to generate intelligent conversational responses.</w:t>
      </w:r>
      <w:r>
        <w:br/>
      </w:r>
      <w:r>
        <w:br/>
        <w:t xml:space="preserve">The system is initialized by importing required libraries such as os and OpenAI. A client instance is created with a base URL </w:t>
      </w:r>
      <w:r>
        <w:br/>
        <w:t>pointing to Clarifai’s OpenAI-compatible endpoint. Authentication is handled securely using an API key.</w:t>
      </w:r>
      <w:r>
        <w:br/>
      </w:r>
      <w:r>
        <w:br/>
        <w:t xml:space="preserve">The core functionality lies in the chat.completions.create() method. This method allows the developer to interact with </w:t>
      </w:r>
      <w:r>
        <w:br/>
        <w:t>a powerful language model by sending structured messages. These messages include system instructions and user queries.</w:t>
      </w:r>
      <w:r>
        <w:br/>
      </w:r>
      <w:r>
        <w:br/>
        <w:t xml:space="preserve">In this implementation, the system prompt is designed creatively to simulate a professional sales agent. The objective is </w:t>
      </w:r>
      <w:r>
        <w:br/>
        <w:t>to generate persuasive and engaging responses tailored to a specific audience—in this case, a bald man being sold a comb.</w:t>
      </w:r>
      <w:r>
        <w:br/>
      </w:r>
      <w:r>
        <w:br/>
        <w:t xml:space="preserve">The model used is a hosted version of GPT-OSS-120B, which is capable of generating high-quality natural language responses. </w:t>
      </w:r>
      <w:r>
        <w:br/>
        <w:t>The temperature parameter is set to 0.7 to balance creativity and coherence.</w:t>
      </w:r>
      <w:r>
        <w:br/>
      </w:r>
      <w:r>
        <w:br/>
        <w:t xml:space="preserve">The response generated demonstrates advanced conversational ability, including structured formatting, persuasive language, </w:t>
      </w:r>
      <w:r>
        <w:br/>
        <w:t>and contextual awareness. This showcases how LLMs can be used in marketing, customer engagement, and automation systems.</w:t>
      </w:r>
      <w:r>
        <w:br/>
      </w:r>
      <w:r>
        <w:br/>
        <w:t>Applications of this implementation include:</w:t>
      </w:r>
      <w:r>
        <w:br/>
        <w:t>- AI-powered chatbots</w:t>
      </w:r>
      <w:r>
        <w:br/>
        <w:t>- Personalized marketing systems</w:t>
      </w:r>
      <w:r>
        <w:br/>
        <w:t>- Virtual sales assistants</w:t>
      </w:r>
      <w:r>
        <w:br/>
        <w:t>- Customer support automation</w:t>
      </w:r>
      <w:r>
        <w:br/>
      </w:r>
      <w:r>
        <w:br/>
        <w:t>Advantages:</w:t>
      </w:r>
      <w:r>
        <w:br/>
        <w:t>- High-quality natural language generation</w:t>
      </w:r>
      <w:r>
        <w:br/>
        <w:t>- Customizable behavior via system prompts</w:t>
      </w:r>
      <w:r>
        <w:br/>
        <w:t>- Scalable API-based integration</w:t>
      </w:r>
      <w:r>
        <w:br/>
      </w:r>
      <w:r>
        <w:br/>
        <w:t>Limitations:</w:t>
      </w:r>
      <w:r>
        <w:br/>
      </w:r>
      <w:r>
        <w:lastRenderedPageBreak/>
        <w:t>- Requires API access and internet connectivity</w:t>
      </w:r>
      <w:r>
        <w:br/>
        <w:t>- Dependent on model accuracy and prompt design</w:t>
      </w:r>
      <w:r>
        <w:br/>
      </w:r>
      <w:r>
        <w:br/>
        <w:t>Conclusion:</w:t>
      </w:r>
      <w:r>
        <w:br/>
        <w:t xml:space="preserve">This assignment highlights the practical use of LLM APIs in building intelligent conversational systems. By combining prompt </w:t>
      </w:r>
      <w:r>
        <w:br/>
        <w:t>engineering with powerful models, developers can create highly interactive and context-aware applications.</w:t>
      </w:r>
      <w:r>
        <w:br/>
      </w:r>
    </w:p>
    <w:p w14:paraId="234FF8DB" w14:textId="77777777" w:rsidR="00B919FC" w:rsidRDefault="00000000">
      <w:r>
        <w:br w:type="page"/>
      </w:r>
    </w:p>
    <w:p w14:paraId="4E0AA700" w14:textId="3FD46315" w:rsidR="00B919FC" w:rsidRDefault="00B919FC">
      <w:pPr>
        <w:pStyle w:val="Heading1"/>
      </w:pPr>
    </w:p>
    <w:p w14:paraId="09B582BF" w14:textId="77777777" w:rsidR="00B919FC" w:rsidRDefault="00000000">
      <w:r>
        <w:br/>
        <w:t xml:space="preserve">This assignment demonstrates the integration of Large Language Models (LLMs) using Python and API-based architecture. </w:t>
      </w:r>
      <w:r>
        <w:br/>
        <w:t>The provided code utilizes the OpenAI-compatible API from Clarifai to generate intelligent conversational responses.</w:t>
      </w:r>
      <w:r>
        <w:br/>
      </w:r>
      <w:r>
        <w:br/>
        <w:t xml:space="preserve">The system is initialized by importing required libraries such as os and OpenAI. A client instance is created with a base URL </w:t>
      </w:r>
      <w:r>
        <w:br/>
        <w:t>pointing to Clarifai’s OpenAI-compatible endpoint. Authentication is handled securely using an API key.</w:t>
      </w:r>
      <w:r>
        <w:br/>
      </w:r>
      <w:r>
        <w:br/>
        <w:t xml:space="preserve">The core functionality lies in the chat.completions.create() method. This method allows the developer to interact with </w:t>
      </w:r>
      <w:r>
        <w:br/>
        <w:t>a powerful language model by sending structured messages. These messages include system instructions and user queries.</w:t>
      </w:r>
      <w:r>
        <w:br/>
      </w:r>
      <w:r>
        <w:br/>
        <w:t xml:space="preserve">In this implementation, the system prompt is designed creatively to simulate a professional sales agent. The objective is </w:t>
      </w:r>
      <w:r>
        <w:br/>
        <w:t>to generate persuasive and engaging responses tailored to a specific audience—in this case, a bald man being sold a comb.</w:t>
      </w:r>
      <w:r>
        <w:br/>
      </w:r>
      <w:r>
        <w:br/>
        <w:t xml:space="preserve">The model used is a hosted version of GPT-OSS-120B, which is capable of generating high-quality natural language responses. </w:t>
      </w:r>
      <w:r>
        <w:br/>
        <w:t>The temperature parameter is set to 0.7 to balance creativity and coherence.</w:t>
      </w:r>
      <w:r>
        <w:br/>
      </w:r>
      <w:r>
        <w:br/>
        <w:t xml:space="preserve">The response generated demonstrates advanced conversational ability, including structured formatting, persuasive language, </w:t>
      </w:r>
      <w:r>
        <w:br/>
        <w:t>and contextual awareness. This showcases how LLMs can be used in marketing, customer engagement, and automation systems.</w:t>
      </w:r>
      <w:r>
        <w:br/>
      </w:r>
      <w:r>
        <w:br/>
        <w:t>Applications of this implementation include:</w:t>
      </w:r>
      <w:r>
        <w:br/>
        <w:t>- AI-powered chatbots</w:t>
      </w:r>
      <w:r>
        <w:br/>
        <w:t>- Personalized marketing systems</w:t>
      </w:r>
      <w:r>
        <w:br/>
        <w:t>- Virtual sales assistants</w:t>
      </w:r>
      <w:r>
        <w:br/>
        <w:t>- Customer support automation</w:t>
      </w:r>
      <w:r>
        <w:br/>
      </w:r>
      <w:r>
        <w:br/>
        <w:t>Advantages:</w:t>
      </w:r>
      <w:r>
        <w:br/>
        <w:t>- High-quality natural language generation</w:t>
      </w:r>
      <w:r>
        <w:br/>
        <w:t>- Customizable behavior via system prompts</w:t>
      </w:r>
      <w:r>
        <w:br/>
        <w:t>- Scalable API-based integration</w:t>
      </w:r>
      <w:r>
        <w:br/>
      </w:r>
      <w:r>
        <w:br/>
        <w:t>Limitations:</w:t>
      </w:r>
      <w:r>
        <w:br/>
      </w:r>
      <w:r>
        <w:lastRenderedPageBreak/>
        <w:t>- Requires API access and internet connectivity</w:t>
      </w:r>
      <w:r>
        <w:br/>
        <w:t>- Dependent on model accuracy and prompt design</w:t>
      </w:r>
      <w:r>
        <w:br/>
      </w:r>
      <w:r>
        <w:br/>
        <w:t>Conclusion:</w:t>
      </w:r>
      <w:r>
        <w:br/>
        <w:t xml:space="preserve">This assignment highlights the practical use of LLM APIs in building intelligent conversational systems. By combining prompt </w:t>
      </w:r>
      <w:r>
        <w:br/>
        <w:t>engineering with powerful models, developers can create highly interactive and context-aware applications.</w:t>
      </w:r>
      <w:r>
        <w:br/>
      </w:r>
    </w:p>
    <w:p w14:paraId="13658167" w14:textId="77777777" w:rsidR="00B919FC" w:rsidRDefault="00000000">
      <w:r>
        <w:br w:type="page"/>
      </w:r>
    </w:p>
    <w:p w14:paraId="3821FFBF" w14:textId="74DF47D1" w:rsidR="00B919FC" w:rsidRDefault="00B919FC">
      <w:pPr>
        <w:pStyle w:val="Heading1"/>
      </w:pPr>
    </w:p>
    <w:p w14:paraId="0B5D0620" w14:textId="77777777" w:rsidR="00B919FC" w:rsidRDefault="00000000">
      <w:r>
        <w:br/>
        <w:t xml:space="preserve">This assignment demonstrates the integration of Large Language Models (LLMs) using Python and API-based architecture. </w:t>
      </w:r>
      <w:r>
        <w:br/>
        <w:t>The provided code utilizes the OpenAI-compatible API from Clarifai to generate intelligent conversational responses.</w:t>
      </w:r>
      <w:r>
        <w:br/>
      </w:r>
      <w:r>
        <w:br/>
        <w:t xml:space="preserve">The system is initialized by importing required libraries such as os and OpenAI. A client instance is created with a base URL </w:t>
      </w:r>
      <w:r>
        <w:br/>
        <w:t>pointing to Clarifai’s OpenAI-compatible endpoint. Authentication is handled securely using an API key.</w:t>
      </w:r>
      <w:r>
        <w:br/>
      </w:r>
      <w:r>
        <w:br/>
        <w:t xml:space="preserve">The core functionality lies in the chat.completions.create() method. This method allows the developer to interact with </w:t>
      </w:r>
      <w:r>
        <w:br/>
        <w:t>a powerful language model by sending structured messages. These messages include system instructions and user queries.</w:t>
      </w:r>
      <w:r>
        <w:br/>
      </w:r>
      <w:r>
        <w:br/>
        <w:t xml:space="preserve">In this implementation, the system prompt is designed creatively to simulate a professional sales agent. The objective is </w:t>
      </w:r>
      <w:r>
        <w:br/>
        <w:t>to generate persuasive and engaging responses tailored to a specific audience—in this case, a bald man being sold a comb.</w:t>
      </w:r>
      <w:r>
        <w:br/>
      </w:r>
      <w:r>
        <w:br/>
        <w:t xml:space="preserve">The model used is a hosted version of GPT-OSS-120B, which is capable of generating high-quality natural language responses. </w:t>
      </w:r>
      <w:r>
        <w:br/>
        <w:t>The temperature parameter is set to 0.7 to balance creativity and coherence.</w:t>
      </w:r>
      <w:r>
        <w:br/>
      </w:r>
      <w:r>
        <w:br/>
        <w:t xml:space="preserve">The response generated demonstrates advanced conversational ability, including structured formatting, persuasive language, </w:t>
      </w:r>
      <w:r>
        <w:br/>
        <w:t>and contextual awareness. This showcases how LLMs can be used in marketing, customer engagement, and automation systems.</w:t>
      </w:r>
      <w:r>
        <w:br/>
      </w:r>
      <w:r>
        <w:br/>
        <w:t>Applications of this implementation include:</w:t>
      </w:r>
      <w:r>
        <w:br/>
        <w:t>- AI-powered chatbots</w:t>
      </w:r>
      <w:r>
        <w:br/>
        <w:t>- Personalized marketing systems</w:t>
      </w:r>
      <w:r>
        <w:br/>
        <w:t>- Virtual sales assistants</w:t>
      </w:r>
      <w:r>
        <w:br/>
        <w:t>- Customer support automation</w:t>
      </w:r>
      <w:r>
        <w:br/>
      </w:r>
      <w:r>
        <w:br/>
        <w:t>Advantages:</w:t>
      </w:r>
      <w:r>
        <w:br/>
        <w:t>- High-quality natural language generation</w:t>
      </w:r>
      <w:r>
        <w:br/>
        <w:t>- Customizable behavior via system prompts</w:t>
      </w:r>
      <w:r>
        <w:br/>
        <w:t>- Scalable API-based integration</w:t>
      </w:r>
      <w:r>
        <w:br/>
      </w:r>
      <w:r>
        <w:br/>
        <w:t>Limitations:</w:t>
      </w:r>
      <w:r>
        <w:br/>
      </w:r>
      <w:r>
        <w:lastRenderedPageBreak/>
        <w:t>- Requires API access and internet connectivity</w:t>
      </w:r>
      <w:r>
        <w:br/>
        <w:t>- Dependent on model accuracy and prompt design</w:t>
      </w:r>
      <w:r>
        <w:br/>
      </w:r>
      <w:r>
        <w:br/>
        <w:t>Conclusion:</w:t>
      </w:r>
      <w:r>
        <w:br/>
        <w:t xml:space="preserve">This assignment highlights the practical use of LLM APIs in building intelligent conversational systems. By combining prompt </w:t>
      </w:r>
      <w:r>
        <w:br/>
        <w:t>engineering with powerful models, developers can create highly interactive and context-aware applications.</w:t>
      </w:r>
      <w:r>
        <w:br/>
      </w:r>
    </w:p>
    <w:p w14:paraId="0AC0B4E6" w14:textId="77777777" w:rsidR="00B919FC" w:rsidRDefault="00000000">
      <w:r>
        <w:br w:type="page"/>
      </w:r>
    </w:p>
    <w:p w14:paraId="1DE882AB" w14:textId="629A3278" w:rsidR="00B919FC" w:rsidRDefault="00B919FC">
      <w:pPr>
        <w:pStyle w:val="Heading1"/>
      </w:pPr>
    </w:p>
    <w:p w14:paraId="7BE9ACEA" w14:textId="77777777" w:rsidR="00B919FC" w:rsidRDefault="00000000">
      <w:r>
        <w:br/>
        <w:t xml:space="preserve">This assignment demonstrates the integration of Large Language Models (LLMs) using Python and API-based architecture. </w:t>
      </w:r>
      <w:r>
        <w:br/>
        <w:t>The provided code utilizes the OpenAI-compatible API from Clarifai to generate intelligent conversational responses.</w:t>
      </w:r>
      <w:r>
        <w:br/>
      </w:r>
      <w:r>
        <w:br/>
        <w:t xml:space="preserve">The system is initialized by importing required libraries such as os and OpenAI. A client instance is created with a base URL </w:t>
      </w:r>
      <w:r>
        <w:br/>
        <w:t>pointing to Clarifai’s OpenAI-compatible endpoint. Authentication is handled securely using an API key.</w:t>
      </w:r>
      <w:r>
        <w:br/>
      </w:r>
      <w:r>
        <w:br/>
        <w:t xml:space="preserve">The core functionality lies in the chat.completions.create() method. This method allows the developer to interact with </w:t>
      </w:r>
      <w:r>
        <w:br/>
        <w:t>a powerful language model by sending structured messages. These messages include system instructions and user queries.</w:t>
      </w:r>
      <w:r>
        <w:br/>
      </w:r>
      <w:r>
        <w:br/>
        <w:t xml:space="preserve">In this implementation, the system prompt is designed creatively to simulate a professional sales agent. The objective is </w:t>
      </w:r>
      <w:r>
        <w:br/>
        <w:t>to generate persuasive and engaging responses tailored to a specific audience—in this case, a bald man being sold a comb.</w:t>
      </w:r>
      <w:r>
        <w:br/>
      </w:r>
      <w:r>
        <w:br/>
        <w:t xml:space="preserve">The model used is a hosted version of GPT-OSS-120B, which is capable of generating high-quality natural language responses. </w:t>
      </w:r>
      <w:r>
        <w:br/>
        <w:t>The temperature parameter is set to 0.7 to balance creativity and coherence.</w:t>
      </w:r>
      <w:r>
        <w:br/>
      </w:r>
      <w:r>
        <w:br/>
        <w:t xml:space="preserve">The response generated demonstrates advanced conversational ability, including structured formatting, persuasive language, </w:t>
      </w:r>
      <w:r>
        <w:br/>
        <w:t>and contextual awareness. This showcases how LLMs can be used in marketing, customer engagement, and automation systems.</w:t>
      </w:r>
      <w:r>
        <w:br/>
      </w:r>
      <w:r>
        <w:br/>
        <w:t>Applications of this implementation include:</w:t>
      </w:r>
      <w:r>
        <w:br/>
        <w:t>- AI-powered chatbots</w:t>
      </w:r>
      <w:r>
        <w:br/>
        <w:t>- Personalized marketing systems</w:t>
      </w:r>
      <w:r>
        <w:br/>
        <w:t>- Virtual sales assistants</w:t>
      </w:r>
      <w:r>
        <w:br/>
        <w:t>- Customer support automation</w:t>
      </w:r>
      <w:r>
        <w:br/>
      </w:r>
      <w:r>
        <w:br/>
        <w:t>Advantages:</w:t>
      </w:r>
      <w:r>
        <w:br/>
        <w:t>- High-quality natural language generation</w:t>
      </w:r>
      <w:r>
        <w:br/>
        <w:t>- Customizable behavior via system prompts</w:t>
      </w:r>
      <w:r>
        <w:br/>
        <w:t>- Scalable API-based integration</w:t>
      </w:r>
      <w:r>
        <w:br/>
      </w:r>
      <w:r>
        <w:br/>
        <w:t>Limitations:</w:t>
      </w:r>
      <w:r>
        <w:br/>
      </w:r>
      <w:r>
        <w:lastRenderedPageBreak/>
        <w:t>- Requires API access and internet connectivity</w:t>
      </w:r>
      <w:r>
        <w:br/>
        <w:t>- Dependent on model accuracy and prompt design</w:t>
      </w:r>
      <w:r>
        <w:br/>
      </w:r>
      <w:r>
        <w:br/>
        <w:t>Conclusion:</w:t>
      </w:r>
      <w:r>
        <w:br/>
        <w:t xml:space="preserve">This assignment highlights the practical use of LLM APIs in building intelligent conversational systems. By combining prompt </w:t>
      </w:r>
      <w:r>
        <w:br/>
        <w:t>engineering with powerful models, developers can create highly interactive and context-aware applications.</w:t>
      </w:r>
      <w:r>
        <w:br/>
      </w:r>
    </w:p>
    <w:p w14:paraId="4E9B8232" w14:textId="77777777" w:rsidR="00B919FC" w:rsidRDefault="00000000">
      <w:r>
        <w:br w:type="page"/>
      </w:r>
    </w:p>
    <w:p w14:paraId="3EDE954D" w14:textId="4AE68EC4" w:rsidR="00B919FC" w:rsidRDefault="00B919FC">
      <w:pPr>
        <w:pStyle w:val="Heading1"/>
      </w:pPr>
    </w:p>
    <w:p w14:paraId="7C127C57" w14:textId="77777777" w:rsidR="00B919FC" w:rsidRDefault="00000000">
      <w:r>
        <w:br/>
        <w:t xml:space="preserve">This assignment demonstrates the integration of Large Language Models (LLMs) using Python and API-based architecture. </w:t>
      </w:r>
      <w:r>
        <w:br/>
        <w:t>The provided code utilizes the OpenAI-compatible API from Clarifai to generate intelligent conversational responses.</w:t>
      </w:r>
      <w:r>
        <w:br/>
      </w:r>
      <w:r>
        <w:br/>
        <w:t xml:space="preserve">The system is initialized by importing required libraries such as os and OpenAI. A client instance is created with a base URL </w:t>
      </w:r>
      <w:r>
        <w:br/>
        <w:t>pointing to Clarifai’s OpenAI-compatible endpoint. Authentication is handled securely using an API key.</w:t>
      </w:r>
      <w:r>
        <w:br/>
      </w:r>
      <w:r>
        <w:br/>
        <w:t xml:space="preserve">The core functionality lies in the chat.completions.create() method. This method allows the developer to interact with </w:t>
      </w:r>
      <w:r>
        <w:br/>
        <w:t>a powerful language model by sending structured messages. These messages include system instructions and user queries.</w:t>
      </w:r>
      <w:r>
        <w:br/>
      </w:r>
      <w:r>
        <w:br/>
        <w:t xml:space="preserve">In this implementation, the system prompt is designed creatively to simulate a professional sales agent. The objective is </w:t>
      </w:r>
      <w:r>
        <w:br/>
        <w:t>to generate persuasive and engaging responses tailored to a specific audience—in this case, a bald man being sold a comb.</w:t>
      </w:r>
      <w:r>
        <w:br/>
      </w:r>
      <w:r>
        <w:br/>
        <w:t xml:space="preserve">The model used is a hosted version of GPT-OSS-120B, which is capable of generating high-quality natural language responses. </w:t>
      </w:r>
      <w:r>
        <w:br/>
        <w:t>The temperature parameter is set to 0.7 to balance creativity and coherence.</w:t>
      </w:r>
      <w:r>
        <w:br/>
      </w:r>
      <w:r>
        <w:br/>
        <w:t xml:space="preserve">The response generated demonstrates advanced conversational ability, including structured formatting, persuasive language, </w:t>
      </w:r>
      <w:r>
        <w:br/>
        <w:t>and contextual awareness. This showcases how LLMs can be used in marketing, customer engagement, and automation systems.</w:t>
      </w:r>
      <w:r>
        <w:br/>
      </w:r>
      <w:r>
        <w:br/>
        <w:t>Applications of this implementation include:</w:t>
      </w:r>
      <w:r>
        <w:br/>
        <w:t>- AI-powered chatbots</w:t>
      </w:r>
      <w:r>
        <w:br/>
        <w:t>- Personalized marketing systems</w:t>
      </w:r>
      <w:r>
        <w:br/>
        <w:t>- Virtual sales assistants</w:t>
      </w:r>
      <w:r>
        <w:br/>
        <w:t>- Customer support automation</w:t>
      </w:r>
      <w:r>
        <w:br/>
      </w:r>
      <w:r>
        <w:br/>
        <w:t>Advantages:</w:t>
      </w:r>
      <w:r>
        <w:br/>
        <w:t>- High-quality natural language generation</w:t>
      </w:r>
      <w:r>
        <w:br/>
        <w:t>- Customizable behavior via system prompts</w:t>
      </w:r>
      <w:r>
        <w:br/>
        <w:t>- Scalable API-based integration</w:t>
      </w:r>
      <w:r>
        <w:br/>
      </w:r>
      <w:r>
        <w:br/>
        <w:t>Limitations:</w:t>
      </w:r>
      <w:r>
        <w:br/>
      </w:r>
      <w:r>
        <w:lastRenderedPageBreak/>
        <w:t>- Requires API access and internet connectivity</w:t>
      </w:r>
      <w:r>
        <w:br/>
        <w:t>- Dependent on model accuracy and prompt design</w:t>
      </w:r>
      <w:r>
        <w:br/>
      </w:r>
      <w:r>
        <w:br/>
        <w:t>Conclusion:</w:t>
      </w:r>
      <w:r>
        <w:br/>
        <w:t xml:space="preserve">This assignment highlights the practical use of LLM APIs in building intelligent conversational systems. By combining prompt </w:t>
      </w:r>
      <w:r>
        <w:br/>
        <w:t>engineering with powerful models, developers can create highly interactive and context-aware applications.</w:t>
      </w:r>
      <w:r>
        <w:br/>
      </w:r>
    </w:p>
    <w:sectPr w:rsidR="00B919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885248">
    <w:abstractNumId w:val="8"/>
  </w:num>
  <w:num w:numId="2" w16cid:durableId="678897936">
    <w:abstractNumId w:val="6"/>
  </w:num>
  <w:num w:numId="3" w16cid:durableId="1217475698">
    <w:abstractNumId w:val="5"/>
  </w:num>
  <w:num w:numId="4" w16cid:durableId="128524105">
    <w:abstractNumId w:val="4"/>
  </w:num>
  <w:num w:numId="5" w16cid:durableId="1276445008">
    <w:abstractNumId w:val="7"/>
  </w:num>
  <w:num w:numId="6" w16cid:durableId="364599630">
    <w:abstractNumId w:val="3"/>
  </w:num>
  <w:num w:numId="7" w16cid:durableId="717436820">
    <w:abstractNumId w:val="2"/>
  </w:num>
  <w:num w:numId="8" w16cid:durableId="714425405">
    <w:abstractNumId w:val="1"/>
  </w:num>
  <w:num w:numId="9" w16cid:durableId="1247957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614EF"/>
    <w:rsid w:val="00AA1D8D"/>
    <w:rsid w:val="00AB5E03"/>
    <w:rsid w:val="00B47730"/>
    <w:rsid w:val="00B919F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2CA593"/>
  <w14:defaultImageDpi w14:val="300"/>
  <w15:docId w15:val="{E97F424E-4B3D-4A3B-ADA3-026F2450E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1543</Words>
  <Characters>8796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Shlok Khairnar</cp:lastModifiedBy>
  <cp:revision>2</cp:revision>
  <dcterms:created xsi:type="dcterms:W3CDTF">2026-03-24T06:00:00Z</dcterms:created>
  <dcterms:modified xsi:type="dcterms:W3CDTF">2026-03-24T06:00:00Z</dcterms:modified>
  <cp:category/>
</cp:coreProperties>
</file>