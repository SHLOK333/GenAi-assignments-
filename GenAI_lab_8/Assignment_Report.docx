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8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implement </w:t>
      </w:r>
      <w:r>
        <w:rPr>
          <w:b/>
        </w:rPr>
        <w:t>Text-to-Speech (TTS)</w:t>
      </w:r>
      <w:r>
        <w:t xml:space="preserve"> conversion, specifically focusing on multilingual support such as converting Hindi text into clear audio speech.</w:t>
      </w:r>
    </w:p>
    <w:p/>
    <w:p>
      <w:pPr>
        <w:pStyle w:val="Heading2"/>
      </w:pPr>
      <w:r>
        <w:t>Approach and Code Explanation</w:t>
      </w:r>
    </w:p>
    <w:p>
      <w:r>
        <w:t xml:space="preserve">This assignment utilizes the </w:t>
      </w:r>
      <w:r>
        <w:rPr>
          <w:b/>
        </w:rPr>
        <w:t>gTTS (Google Text-to-Speech)</w:t>
      </w:r>
      <w:r>
        <w:t xml:space="preserve"> library, which interfaces with Google Translate's TTS API. The implementation steps were:</w:t>
      </w:r>
    </w:p>
    <w:p/>
    <w:p>
      <w:r>
        <w:t xml:space="preserve">1.  </w:t>
      </w:r>
      <w:r>
        <w:rPr>
          <w:b/>
        </w:rPr>
        <w:t>Library Installation:</w:t>
      </w:r>
      <w:r>
        <w:t xml:space="preserve"> Installing the `gTTS` library using pip.</w:t>
      </w:r>
    </w:p>
    <w:p>
      <w:r>
        <w:t xml:space="preserve">2.  </w:t>
      </w:r>
      <w:r>
        <w:rPr>
          <w:b/>
        </w:rPr>
        <w:t>Input Definition:</w:t>
      </w:r>
      <w:r>
        <w:t xml:space="preserve"> Specifying the text to be converted (e.g., Hindi text like "क्या कर रहे हो भाई").</w:t>
      </w:r>
    </w:p>
    <w:p>
      <w:r>
        <w:t xml:space="preserve">3.  </w:t>
      </w:r>
      <w:r>
        <w:rPr>
          <w:b/>
        </w:rPr>
        <w:t>TTS Initialization:</w:t>
      </w:r>
      <w:r>
        <w:t xml:space="preserve"> Creating a `gTTS` object with the specified text, language code (`hi` for Hindi), and speed settings.</w:t>
      </w:r>
    </w:p>
    <w:p>
      <w:r>
        <w:t xml:space="preserve">4.  </w:t>
      </w:r>
      <w:r>
        <w:rPr>
          <w:b/>
        </w:rPr>
        <w:t>Audio Generation:</w:t>
      </w:r>
      <w:r>
        <w:t xml:space="preserve"> Calling the `save()` method to convert the text into an MP3 audio file (`output_gtts.mp3`).</w:t>
      </w:r>
    </w:p>
    <w:p>
      <w:r>
        <w:t xml:space="preserve">5.  </w:t>
      </w:r>
      <w:r>
        <w:rPr>
          <w:b/>
        </w:rPr>
        <w:t>Playback:</w:t>
      </w:r>
      <w:r>
        <w:t xml:space="preserve"> Using `IPython.display.Audio` to play the generated speech directly within the notebook environment.</w:t>
      </w:r>
    </w:p>
    <w:p/>
    <w:p>
      <w:r>
        <w:t>This assignment demonstrates how simple it is to integrate audio output into AI applications, enabling accessibility and natural voice interactions in various languages.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