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Report - GenAI Lab 7</w:t>
      </w:r>
    </w:p>
    <w:p/>
    <w:p>
      <w:r/>
      <w:r>
        <w:rPr>
          <w:b/>
        </w:rPr>
        <w:t>Name:</w:t>
      </w:r>
      <w:r>
        <w:t xml:space="preserve"> Shlok Khairnar</w:t>
      </w:r>
    </w:p>
    <w:p>
      <w:r/>
      <w:r>
        <w:rPr>
          <w:b/>
        </w:rPr>
        <w:t>PRN:</w:t>
      </w:r>
      <w:r>
        <w:t xml:space="preserve"> 22311747</w:t>
      </w:r>
    </w:p>
    <w:p>
      <w:r/>
      <w:r>
        <w:rPr>
          <w:b/>
        </w:rPr>
        <w:t>Roll No:</w:t>
      </w:r>
      <w:r>
        <w:t xml:space="preserve"> 382061</w:t>
      </w:r>
    </w:p>
    <w:p/>
    <w:p>
      <w:pPr>
        <w:pStyle w:val="Heading2"/>
      </w:pPr>
      <w:r>
        <w:t>Problem Statement</w:t>
      </w:r>
    </w:p>
    <w:p>
      <w:r>
        <w:t xml:space="preserve">The objective of this assignment is to understand and implement </w:t>
      </w:r>
      <w:r>
        <w:rPr>
          <w:b/>
        </w:rPr>
        <w:t>Image-Text Matching and Classification</w:t>
      </w:r>
      <w:r>
        <w:t xml:space="preserve"> using OpenAI's </w:t>
      </w:r>
      <w:r>
        <w:rPr>
          <w:b/>
        </w:rPr>
        <w:t>CLIP (Contrastive Language-Image Pre-training)</w:t>
      </w:r>
      <w:r>
        <w:t xml:space="preserve"> model.</w:t>
      </w:r>
    </w:p>
    <w:p/>
    <w:p>
      <w:pPr>
        <w:pStyle w:val="Heading2"/>
      </w:pPr>
      <w:r>
        <w:t>Approach and Code Explanation</w:t>
      </w:r>
    </w:p>
    <w:p>
      <w:r>
        <w:t>CLIP is a neural network trained on a wide variety of (image, text) pairs. In this lab, I used it to calculate the similarity between images and textual descriptions:</w:t>
      </w:r>
    </w:p>
    <w:p/>
    <w:p>
      <w:r>
        <w:t xml:space="preserve">1.  </w:t>
      </w:r>
      <w:r>
        <w:rPr>
          <w:b/>
        </w:rPr>
        <w:t>Model Loading:</w:t>
      </w:r>
      <w:r>
        <w:t xml:space="preserve"> Loading the pre-trained CLIP model (e.g., `ViT-B/32`) and its associated image pre-processing pipeline.</w:t>
      </w:r>
    </w:p>
    <w:p>
      <w:r>
        <w:t xml:space="preserve">2.  </w:t>
      </w:r>
      <w:r>
        <w:rPr>
          <w:b/>
        </w:rPr>
        <w:t>Feature Extraction:</w:t>
      </w:r>
      <w:r>
        <w:t xml:space="preserve"> Converting both an image and a set of candidate text labels (e.g., "a cat", "a dog", "a sunset") into high-dimensional vector embeddings in the same latent space.</w:t>
      </w:r>
    </w:p>
    <w:p>
      <w:r>
        <w:t xml:space="preserve">3.  </w:t>
      </w:r>
      <w:r>
        <w:rPr>
          <w:b/>
        </w:rPr>
        <w:t>Similarity Calculation:</w:t>
      </w:r>
      <w:r>
        <w:t xml:space="preserve"> Computing the cosine similarity between the image embedding and each text embedding.</w:t>
      </w:r>
    </w:p>
    <w:p>
      <w:r>
        <w:t xml:space="preserve">4.  </w:t>
      </w:r>
      <w:r>
        <w:rPr>
          <w:b/>
        </w:rPr>
        <w:t>Classification:</w:t>
      </w:r>
      <w:r>
        <w:t xml:space="preserve"> Identifying the text label that has the highest similarity score with the given image.</w:t>
      </w:r>
    </w:p>
    <w:p>
      <w:r>
        <w:t xml:space="preserve">5.  </w:t>
      </w:r>
      <w:r>
        <w:rPr>
          <w:b/>
        </w:rPr>
        <w:t>Multimodal Retrieval:</w:t>
      </w:r>
      <w:r>
        <w:t xml:space="preserve"> This demonstrates how CLIP can be used for zero-shot image classification and searching for images using natural language queries.</w:t>
      </w:r>
    </w:p>
    <w:p/>
    <w:p>
      <w:r>
        <w:t>This lab showcases the bridge between computer vision and natural language processing through joint representation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